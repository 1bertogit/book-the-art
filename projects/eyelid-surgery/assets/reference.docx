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Título Exemplo</w:t>
      </w:r>
    </w:p>
    <w:p>
      <w:pPr>
        <w:pStyle w:val="Heading2"/>
      </w:pPr>
      <w:r>
        <w:t>Seção Exemplo</w:t>
      </w:r>
    </w:p>
    <w:p>
      <w:pPr>
        <w:pStyle w:val="Heading3"/>
      </w:pPr>
      <w:r>
        <w:t>Subseção Exemplo</w:t>
      </w:r>
    </w:p>
    <w:p>
      <w:r>
        <w:t>Parágrafo de texto normal para definir o estilo base.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240" w:line="360" w:lineRule="auto"/>
      <w:jc w:val="both"/>
    </w:pPr>
    <w:rPr>
      <w:rFonts w:ascii="Georgia" w:hAnsi="Georgia"/>
      <w:color w:val="1A1A1A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pageBreakBefore/>
      <w:spacing w:before="720" w:after="240"/>
      <w:outlineLvl w:val="0"/>
    </w:pPr>
    <w:rPr>
      <w:rFonts w:asciiTheme="majorHAnsi" w:eastAsiaTheme="majorEastAsia" w:hAnsiTheme="majorHAnsi" w:cstheme="majorBidi" w:ascii="Helvetica Neue" w:hAnsi="Helvetica Neue"/>
      <w:b/>
      <w:bCs/>
      <w:color w:val="0F4C81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480" w:after="160"/>
      <w:outlineLvl w:val="1"/>
    </w:pPr>
    <w:rPr>
      <w:rFonts w:asciiTheme="majorHAnsi" w:eastAsiaTheme="majorEastAsia" w:hAnsiTheme="majorHAnsi" w:cstheme="majorBidi" w:ascii="Helvetica Neue" w:hAnsi="Helvetica Neue"/>
      <w:b/>
      <w:bCs/>
      <w:color w:val="2E74B5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360" w:after="120"/>
      <w:outlineLvl w:val="2"/>
    </w:pPr>
    <w:rPr>
      <w:rFonts w:asciiTheme="majorHAnsi" w:eastAsiaTheme="majorEastAsia" w:hAnsiTheme="majorHAnsi" w:cstheme="majorBidi" w:ascii="Helvetica Neue" w:hAnsi="Helvetica Neue"/>
      <w:b/>
      <w:bCs/>
      <w:color w:val="4A4A4A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480" w:line="240" w:lineRule="auto"/>
      <w:contextualSpacing/>
      <w:jc w:val="center"/>
    </w:pPr>
    <w:rPr>
      <w:rFonts w:asciiTheme="majorHAnsi" w:eastAsiaTheme="majorEastAsia" w:hAnsiTheme="majorHAnsi" w:cstheme="majorBidi" w:ascii="Helvetica Neue" w:hAnsi="Helvetica Neue"/>
      <w:b/>
      <w:color w:val="0F4C81"/>
      <w:spacing w:val="5"/>
      <w:kern w:val="28"/>
      <w:sz w:val="7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after="720"/>
      <w:jc w:val="center"/>
    </w:pPr>
    <w:rPr>
      <w:rFonts w:asciiTheme="majorHAnsi" w:eastAsiaTheme="majorEastAsia" w:hAnsiTheme="majorHAnsi" w:cstheme="majorBidi" w:ascii="Georgia" w:hAnsi="Georgia"/>
      <w:i/>
      <w:iCs/>
      <w:color w:val="555555"/>
      <w:spacing w:val="15"/>
      <w:sz w:val="36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120"/>
      <w:ind w:left="720"/>
      <w:contextualSpacing/>
    </w:pPr>
    <w:rPr>
      <w:rFonts w:ascii="Georgia" w:hAnsi="Georgia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pPr>
      <w:spacing w:before="240" w:after="240"/>
      <w:ind w:left="720"/>
    </w:pPr>
    <w:rPr>
      <w:rFonts w:ascii="Georgia" w:hAnsi="Georgia"/>
      <w:i/>
      <w:iCs/>
      <w:color w:val="555555"/>
      <w:sz w:val="20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 w:before="120" w:after="240"/>
      <w:jc w:val="center"/>
    </w:pPr>
    <w:rPr>
      <w:rFonts w:ascii="Helvetica Neue" w:hAnsi="Helvetica Neue"/>
      <w:b/>
      <w:bCs/>
      <w:i/>
      <w:color w:val="555555"/>
      <w:sz w:val="20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